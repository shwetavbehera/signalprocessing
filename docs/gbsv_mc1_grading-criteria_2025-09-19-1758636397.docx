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gbsv Mini-Challenge Grading Criteria</w:t>
      </w:r>
    </w:p>
    <w:p>
      <w:r>
        <w:t>2025-09-19</w:t>
      </w:r>
    </w:p>
    <w:p>
      <w:pPr>
        <w:pStyle w:val="Heading1"/>
      </w:pPr>
      <w:r>
        <w:t>Definitions</w:t>
      </w:r>
    </w:p>
    <w:p>
      <w:pPr>
        <w:pStyle w:val="Heading3"/>
      </w:pPr>
      <w:r>
        <w:t>Use Case</w:t>
      </w:r>
    </w:p>
    <w:p>
      <w:r>
        <w:t>A specific scenario or application where a concept, method, or system is used to solve a problem.</w:t>
      </w:r>
    </w:p>
    <w:p>
      <w:pPr>
        <w:pStyle w:val="Heading3"/>
      </w:pPr>
      <w:r>
        <w:t>Problem</w:t>
      </w:r>
    </w:p>
    <w:p>
      <w:r>
        <w:t>The challenge or issue that needs to be addressed or solved in the given context.</w:t>
      </w:r>
    </w:p>
    <w:p>
      <w:pPr>
        <w:pStyle w:val="Heading3"/>
      </w:pPr>
      <w:r>
        <w:t>How</w:t>
      </w:r>
    </w:p>
    <w:p>
      <w:r>
        <w:t>The methods, approaches, or metrics used to conduct, assess, or evaluate the experiments.</w:t>
      </w:r>
    </w:p>
    <w:p>
      <w:pPr>
        <w:pStyle w:val="Heading3"/>
      </w:pPr>
      <w:r>
        <w:t>What</w:t>
      </w:r>
    </w:p>
    <w:p>
      <w:r>
        <w:t>The overall scope, including the problem statement, use case, experiments, and objectives.</w:t>
      </w:r>
    </w:p>
    <w:p>
      <w:pPr>
        <w:pStyle w:val="Heading3"/>
      </w:pPr>
      <w:r>
        <w:t>Why</w:t>
      </w:r>
    </w:p>
    <w:p>
      <w:r>
        <w:t>The reasoning behind choices, such as why a particular image, method, metric, or parameter is best suited for the task.</w:t>
      </w:r>
    </w:p>
    <w:p>
      <w:pPr>
        <w:pStyle w:val="Heading3"/>
      </w:pPr>
      <w:r>
        <w:t>Clear</w:t>
      </w:r>
    </w:p>
    <w:p>
      <w:r>
        <w:t>Are the statements/information understandable and clear? Are the statements unambiguous? Are the sentences simply formulated, structured, and reader-friendly? In other words, there are few nested or complicated sentences.</w:t>
      </w:r>
    </w:p>
    <w:p>
      <w:pPr>
        <w:pStyle w:val="Heading3"/>
      </w:pPr>
      <w:r>
        <w:t>Precise</w:t>
      </w:r>
    </w:p>
    <w:p>
      <w:r>
        <w:t>Are the statements precise and correct? Do the statements contain facts? Is the information detailed and to the point, without unnecessary information? In other words, there are no vague or unspecific statements.</w:t>
      </w:r>
    </w:p>
    <w:p>
      <w:pPr>
        <w:pStyle w:val="Heading1"/>
      </w:pPr>
      <w:r>
        <w:t>Grading</w:t>
      </w:r>
    </w:p>
    <w:p>
      <w:pPr>
        <w:pStyle w:val="Heading2"/>
      </w:pPr>
      <w:r>
        <w:t>Data and Domain (1x)</w:t>
      </w:r>
    </w:p>
    <w:p>
      <w:pPr>
        <w:pStyle w:val="Heading5"/>
      </w:pPr>
      <w:r>
        <w:t>DD01: WHAT: Is the problem to be addressed/solved stated clearly and precisely?</w:t>
      </w:r>
    </w:p>
    <w:p>
      <w:r>
        <w:t>□ No, there is no problem stated or it is imprecise or unclear. (0 point)</w:t>
      </w:r>
    </w:p>
    <w:p>
      <w:r>
        <w:t>□ Yes, the problem was stated clearly and precisely. (1 point)</w:t>
      </w:r>
    </w:p>
    <w:p>
      <w:pPr>
        <w:pStyle w:val="Heading5"/>
      </w:pPr>
      <w:r>
        <w:t>DD02: WHAT: Is the use case of the stated problems formulated clearly and precisely?</w:t>
      </w:r>
    </w:p>
    <w:p>
      <w:r>
        <w:t>□ The use case was either not formulated at all or was unclear or imprecise. (0 point)</w:t>
      </w:r>
    </w:p>
    <w:p>
      <w:r>
        <w:t>□ The use case was formulated clearly and precisely. (1 point)</w:t>
      </w:r>
    </w:p>
    <w:p>
      <w:pPr>
        <w:pStyle w:val="Heading5"/>
      </w:pPr>
      <w:r>
        <w:t>DD03: WHAT: Were the objectives of the experiments described clearly and precisely?</w:t>
      </w:r>
    </w:p>
    <w:p>
      <w:r>
        <w:t>□ The information on the objectives of the experiments is incomplete or imprecise. (0 point)</w:t>
      </w:r>
    </w:p>
    <w:p>
      <w:r>
        <w:t>□ The objectives of the experiments are clearly and precisely described. (1 point)</w:t>
      </w:r>
    </w:p>
    <w:p>
      <w:pPr>
        <w:pStyle w:val="Heading5"/>
      </w:pPr>
      <w:r>
        <w:t>DD04: WHY: Is it explained why the stated problem and the use case are addressed or relevant?</w:t>
      </w:r>
    </w:p>
    <w:p>
      <w:r>
        <w:t>□ There is a lack of explanation as to why the problem and use case are addressed/relevant. (0 point)</w:t>
      </w:r>
    </w:p>
    <w:p>
      <w:r>
        <w:t>□ It explains either why the problem or use case is addressed/relevant, but not both. (0.5 point)</w:t>
      </w:r>
    </w:p>
    <w:p>
      <w:r>
        <w:t>□ It explains why both the problem and use case are addressed/relevant. (1 point)</w:t>
      </w:r>
    </w:p>
    <w:p>
      <w:pPr>
        <w:pStyle w:val="Heading5"/>
      </w:pPr>
      <w:r>
        <w:t>DD05: Are the selected images/signals suitable for the chosen use case?</w:t>
      </w:r>
    </w:p>
    <w:p>
      <w:r>
        <w:t>□ No, the images/signals are not specially chosen to answer the chosen use case. (0 point)</w:t>
      </w:r>
    </w:p>
    <w:p>
      <w:r>
        <w:t>□ The images/signals chosen are suitable to demonstrate the chosen use case. (1 point)</w:t>
      </w:r>
    </w:p>
    <w:p>
      <w:r>
        <w:t>□ The images/signals chosen are particularly apt to demonstrate the chosen use case. (2 points)</w:t>
      </w:r>
    </w:p>
    <w:p>
      <w:pPr>
        <w:pStyle w:val="Heading5"/>
      </w:pPr>
      <w:r>
        <w:t>DD06: Were data sources referenced?</w:t>
      </w:r>
    </w:p>
    <w:p>
      <w:r>
        <w:t>□ No. (0 point)</w:t>
      </w:r>
    </w:p>
    <w:p>
      <w:r>
        <w:t>□ Yes. (1 point)</w:t>
      </w:r>
    </w:p>
    <w:p>
      <w:pPr>
        <w:pStyle w:val="Heading5"/>
      </w:pPr>
      <w:r>
        <w:t>DD07: Was added value provided related to background information on the use case or problem statement?</w:t>
      </w:r>
    </w:p>
    <w:p>
      <w:r>
        <w:t>□ Additonal background information is missing. (0 point)</w:t>
      </w:r>
    </w:p>
    <w:p>
      <w:r>
        <w:t>□ Additional background information was provided. (1 point)</w:t>
      </w:r>
    </w:p>
    <w:p>
      <w:pPr>
        <w:pStyle w:val="Heading5"/>
      </w:pPr>
      <w:r>
        <w:t>DD08: Was "own" data used? E.g. from a company, from holidays, a hobby, etc.</w:t>
      </w:r>
    </w:p>
    <w:p>
      <w:r>
        <w:t>□ No, only public data was used. (0 point)</w:t>
      </w:r>
    </w:p>
    <w:p>
      <w:r>
        <w:t>□ Own data was used. (1 point)</w:t>
      </w:r>
    </w:p>
    <w:p>
      <w:pPr>
        <w:pStyle w:val="Heading2"/>
      </w:pPr>
      <w:r>
        <w:t>Technical Competencies (3x)</w:t>
      </w:r>
    </w:p>
    <w:p>
      <w:pPr>
        <w:pStyle w:val="Heading5"/>
      </w:pPr>
      <w:r>
        <w:t>TC01: HOW: To what degree is it described how the stated problems will be/was addressed?</w:t>
      </w:r>
    </w:p>
    <w:p>
      <w:r>
        <w:t>□ The method(s) description is incomplete or imprecise. (0 point)</w:t>
      </w:r>
    </w:p>
    <w:p>
      <w:r>
        <w:t>□ The methods(s) description is clear and precise. (1 point)</w:t>
      </w:r>
    </w:p>
    <w:p>
      <w:pPr>
        <w:pStyle w:val="Heading5"/>
      </w:pPr>
      <w:r>
        <w:t>TC02: Are the results traceable and all signals, visuals and images are integrated in the HTML. E.g., audios are playable, images are displayed. Graded once for whole sub task.</w:t>
      </w:r>
    </w:p>
    <w:p>
      <w:r>
        <w:t>□ No, at least one thing was missing. (0 point)</w:t>
      </w:r>
    </w:p>
    <w:p>
      <w:r>
        <w:t>□ Yes, the HTML displayed all relevant content to trace the solution. (1 point)</w:t>
      </w:r>
    </w:p>
    <w:p>
      <w:pPr>
        <w:pStyle w:val="Heading5"/>
      </w:pPr>
      <w:r>
        <w:t>TC03: Were interesting intermediate steps demonstrated?</w:t>
      </w:r>
    </w:p>
    <w:p>
      <w:r>
        <w:t>□ No. (0 point)</w:t>
      </w:r>
    </w:p>
    <w:p>
      <w:r>
        <w:t>□ Yes. (1 point)</w:t>
      </w:r>
    </w:p>
    <w:p>
      <w:pPr>
        <w:pStyle w:val="Heading5"/>
      </w:pPr>
      <w:r>
        <w:t>TC04: Were the data or experiments quantitatively analyzed using code? E.g., using KPIs or curves.</w:t>
      </w:r>
    </w:p>
    <w:p>
      <w:r>
        <w:t>□ No, calculated KPIs are missing. (0 point)</w:t>
      </w:r>
    </w:p>
    <w:p>
      <w:r>
        <w:t>□ The calculated KPIs are generic and not tailored to the use case. (1 point)</w:t>
      </w:r>
    </w:p>
    <w:p>
      <w:r>
        <w:t>□ The calculated KPIs are selected and calculated to suit the use case. (2 points)</w:t>
      </w:r>
    </w:p>
    <w:p>
      <w:pPr>
        <w:pStyle w:val="Heading5"/>
      </w:pPr>
      <w:r>
        <w:t>TC05: Were advanced methods used in the experiments? Hint: do not use deep learning / machine learning.</w:t>
      </w:r>
    </w:p>
    <w:p>
      <w:r>
        <w:t>□ No, standard methods were used. (0 point)</w:t>
      </w:r>
    </w:p>
    <w:p>
      <w:r>
        <w:t>□ Yes, at least one advanced methods applied. (1 point)</w:t>
      </w:r>
    </w:p>
    <w:p>
      <w:pPr>
        <w:pStyle w:val="Heading5"/>
      </w:pPr>
      <w:r>
        <w:t>TC06: Is the chosen method/approach/algorithm/technique particularly suitable for the defined use case/problem statement?</w:t>
      </w:r>
    </w:p>
    <w:p>
      <w:r>
        <w:t>□ No. (0 point)</w:t>
      </w:r>
    </w:p>
    <w:p>
      <w:r>
        <w:t>□ Yes. (1 point)</w:t>
      </w:r>
    </w:p>
    <w:p>
      <w:pPr>
        <w:pStyle w:val="Heading5"/>
      </w:pPr>
      <w:r>
        <w:t>TC07_REPLACE_BY_TC05_TODO: Were advanced classical image processing methods used? Hint: do not use deep learning.</w:t>
      </w:r>
    </w:p>
    <w:p>
      <w:r>
        <w:t>□ No. (0 point)</w:t>
      </w:r>
    </w:p>
    <w:p>
      <w:r>
        <w:t>□ Yes. (1 point)</w:t>
      </w:r>
    </w:p>
    <w:p>
      <w:pPr>
        <w:pStyle w:val="Heading5"/>
      </w:pPr>
      <w:r>
        <w:t>TC08: Were parameter spaces of the algorithm/method explored?</w:t>
      </w:r>
    </w:p>
    <w:p>
      <w:r>
        <w:t>□ No. (0 point)</w:t>
      </w:r>
    </w:p>
    <w:p>
      <w:r>
        <w:t>□ Yes, by trial and error. (1 point)</w:t>
      </w:r>
    </w:p>
    <w:p>
      <w:r>
        <w:t>□ Yes, systematically or analytically. (2 points)</w:t>
      </w:r>
    </w:p>
    <w:p>
      <w:pPr>
        <w:pStyle w:val="Heading5"/>
      </w:pPr>
      <w:r>
        <w:t>TC_CR_a: Could the repetitive pattern be demonstrated via auto-correlation?</w:t>
      </w:r>
    </w:p>
    <w:p>
      <w:r>
        <w:t>□ No. (0 point)</w:t>
      </w:r>
    </w:p>
    <w:p>
      <w:r>
        <w:t>□ Yes. (1 point)</w:t>
      </w:r>
    </w:p>
    <w:p>
      <w:pPr>
        <w:pStyle w:val="Heading5"/>
      </w:pPr>
      <w:r>
        <w:t>TC_CR_b: Was the periodicity of the pattern in the signal calculated?</w:t>
      </w:r>
    </w:p>
    <w:p>
      <w:r>
        <w:t>□ No. (0 point)</w:t>
      </w:r>
    </w:p>
    <w:p>
      <w:r>
        <w:t>□ Yes. (1 point)</w:t>
      </w:r>
    </w:p>
    <w:p>
      <w:pPr>
        <w:pStyle w:val="Heading5"/>
      </w:pPr>
      <w:r>
        <w:t>TC_CR_c: Was the extracted piece of data found via cross-correlation?</w:t>
      </w:r>
    </w:p>
    <w:p>
      <w:r>
        <w:t>□ No. (0 point)</w:t>
      </w:r>
    </w:p>
    <w:p>
      <w:r>
        <w:t>□ Yes. (1 point)</w:t>
      </w:r>
    </w:p>
    <w:p>
      <w:pPr>
        <w:pStyle w:val="Heading5"/>
      </w:pPr>
      <w:r>
        <w:t>TC_CR_d: How suitable are the planned robustness experiments?</w:t>
      </w:r>
    </w:p>
    <w:p>
      <w:r>
        <w:t>□ There are no experiments on robustness described (0 point)</w:t>
      </w:r>
    </w:p>
    <w:p>
      <w:r>
        <w:t>□ There are generic experiments to test robustness described (1 point)</w:t>
      </w:r>
    </w:p>
    <w:p>
      <w:r>
        <w:t>□ The robustness testing experiments described are particularly relevant to use case or problem statement (2 points)</w:t>
      </w:r>
    </w:p>
    <w:p>
      <w:pPr>
        <w:pStyle w:val="Heading5"/>
      </w:pPr>
      <w:r>
        <w:t>TC_CR_e: Were the data transformations to test the robustness applied correctly?</w:t>
      </w:r>
    </w:p>
    <w:p>
      <w:r>
        <w:t>□ No, there were errors or no data transformations applied (0 point)</w:t>
      </w:r>
    </w:p>
    <w:p>
      <w:r>
        <w:t>□ 1 appropriate transformations was applied (1 point)</w:t>
      </w:r>
    </w:p>
    <w:p>
      <w:r>
        <w:t>□ 2+ appropriate transformations were applied (2 points)</w:t>
      </w:r>
    </w:p>
    <w:p>
      <w:pPr>
        <w:pStyle w:val="Heading5"/>
      </w:pPr>
      <w:r>
        <w:t>TC_CR_f: How suitable were the robustness experiments of the cross-correlation?</w:t>
      </w:r>
    </w:p>
    <w:p>
      <w:r>
        <w:t>□ There were no experiments conducted on robustness (0 point)</w:t>
      </w:r>
    </w:p>
    <w:p>
      <w:r>
        <w:t>□ There are generic experiments conducted to test robustness (1 point)</w:t>
      </w:r>
    </w:p>
    <w:p>
      <w:r>
        <w:t>□ The robustness testing experiments conducted are particularly relevant to use case or problem statement (2 points)</w:t>
      </w:r>
    </w:p>
    <w:p>
      <w:pPr>
        <w:pStyle w:val="Heading5"/>
      </w:pPr>
      <w:r>
        <w:t>TC_CR_g: Was it demonstrated what type transformations are tolerated?</w:t>
      </w:r>
    </w:p>
    <w:p>
      <w:r>
        <w:t>□ No. (0 point)</w:t>
      </w:r>
    </w:p>
    <w:p>
      <w:r>
        <w:t>□ It was demonstrated what type of transformations are tolerated or not. (1 point)</w:t>
      </w:r>
    </w:p>
    <w:p>
      <w:pPr>
        <w:pStyle w:val="Heading5"/>
      </w:pPr>
      <w:r>
        <w:t>TC_CR_h: Was it demonstrated what to what degree transformations are tolerated?</w:t>
      </w:r>
    </w:p>
    <w:p>
      <w:r>
        <w:t>□ No. (0 point)</w:t>
      </w:r>
    </w:p>
    <w:p>
      <w:r>
        <w:t>□ It was demonstrated to what degree the transformations are tolerated or not. (1 point)</w:t>
      </w:r>
    </w:p>
    <w:p>
      <w:pPr>
        <w:pStyle w:val="Heading5"/>
      </w:pPr>
      <w:r>
        <w:t>TC_CV_a: Was the convolution correctly implemented?</w:t>
      </w:r>
    </w:p>
    <w:p>
      <w:r>
        <w:t>□ Convolution was not implemented or libraries were used instead. Or the implementation was wrong. (0 point)</w:t>
      </w:r>
    </w:p>
    <w:p>
      <w:r>
        <w:t>□ The convolution is a suitable own implementation. (2 points)</w:t>
      </w:r>
    </w:p>
    <w:p>
      <w:r>
        <w:t>□ The convolution is a suitable own implementation including the relevant elements. (5 points)</w:t>
      </w:r>
    </w:p>
    <w:p>
      <w:pPr>
        <w:pStyle w:val="Heading5"/>
      </w:pPr>
      <w:r>
        <w:t xml:space="preserve">TC_CV_b: Were the convolution filters created correctly for the chosen task(s)? </w:t>
      </w:r>
    </w:p>
    <w:p>
      <w:r>
        <w:t>□ The filters have either not been defined or were not applied to data. (0 point)</w:t>
      </w:r>
    </w:p>
    <w:p>
      <w:r>
        <w:t>□ 1 suitable filter was chosen and applied to the data. (1 point)</w:t>
      </w:r>
    </w:p>
    <w:p>
      <w:r>
        <w:t>□ 2+ suitable filters were chosen and applied to the data. (2 points)</w:t>
      </w:r>
    </w:p>
    <w:p>
      <w:pPr>
        <w:pStyle w:val="Heading5"/>
      </w:pPr>
      <w:r>
        <w:t>TC_CV_c: Were the convolution filters applied to a suitable use case?</w:t>
      </w:r>
    </w:p>
    <w:p>
      <w:r>
        <w:t>□ The use case for the filter is not given. (0 point)</w:t>
      </w:r>
    </w:p>
    <w:p>
      <w:r>
        <w:t>□ Suitable filters were chosen and applied to data fitting a relevant task. (1 point)</w:t>
      </w:r>
    </w:p>
    <w:p>
      <w:r>
        <w:t>□ Suitable filters were chosen and applied to data fitting the defined use case well. (2 points)</w:t>
      </w:r>
    </w:p>
    <w:p>
      <w:pPr>
        <w:pStyle w:val="Heading5"/>
      </w:pPr>
      <w:r>
        <w:t>TC_CV_d: Were advanced filters used?</w:t>
      </w:r>
    </w:p>
    <w:p>
      <w:r>
        <w:t>□ No, standard filters were used. (0 point)</w:t>
      </w:r>
    </w:p>
    <w:p>
      <w:r>
        <w:t>□ At least one advanced filter was used. (1 point)</w:t>
      </w:r>
    </w:p>
    <w:p>
      <w:pPr>
        <w:pStyle w:val="Heading5"/>
      </w:pPr>
      <w:r>
        <w:t>TC_CV_e: Have different filters for the same task been compared?</w:t>
      </w:r>
    </w:p>
    <w:p>
      <w:r>
        <w:t>□ No, only one filter was used. (0 point)</w:t>
      </w:r>
    </w:p>
    <w:p>
      <w:r>
        <w:t>□ 2+ filters for the same task were compared. (1 point)</w:t>
      </w:r>
    </w:p>
    <w:p>
      <w:pPr>
        <w:pStyle w:val="Heading5"/>
      </w:pPr>
      <w:r>
        <w:t>TC_DV_a: Was the deconvolution correctly implemented?</w:t>
      </w:r>
    </w:p>
    <w:p>
      <w:r>
        <w:t>□ The deconvolution was not implemented or libraries were used instead. Or the implementation was wrong. (0 point)</w:t>
      </w:r>
    </w:p>
    <w:p>
      <w:r>
        <w:t>□ The deconvolution is a suitable own implementation. (1 point)</w:t>
      </w:r>
    </w:p>
    <w:p>
      <w:r>
        <w:t>□ The deconvolution is a suitable own implementation including the relevant elements. (2 points)</w:t>
      </w:r>
    </w:p>
    <w:p>
      <w:pPr>
        <w:pStyle w:val="Heading5"/>
      </w:pPr>
      <w:r>
        <w:t>TC_DV_b: Was the deconvolution approach successfully demonstrated for the defined use case?</w:t>
      </w:r>
    </w:p>
    <w:p>
      <w:r>
        <w:t>□ No suitable approach was used. (0 point)</w:t>
      </w:r>
    </w:p>
    <w:p>
      <w:r>
        <w:t>□ 1+ deconvolution approach was demonstrated for the defined use case.  (1 point)</w:t>
      </w:r>
    </w:p>
    <w:p>
      <w:pPr>
        <w:pStyle w:val="Heading5"/>
      </w:pPr>
      <w:r>
        <w:t>TC_ST_a: Was the Nyquist rate properly calculated?</w:t>
      </w:r>
    </w:p>
    <w:p>
      <w:r>
        <w:t>□ No suitable method was used. (0 point)</w:t>
      </w:r>
    </w:p>
    <w:p>
      <w:r>
        <w:t>□ The Nyquist rate was calculated correctly. (1 point)</w:t>
      </w:r>
    </w:p>
    <w:p>
      <w:pPr>
        <w:pStyle w:val="Heading5"/>
      </w:pPr>
      <w:r>
        <w:t>TC_ST_b: Was the Nyquist frequency properly calculated?</w:t>
      </w:r>
    </w:p>
    <w:p>
      <w:r>
        <w:t>□ No suitable method was used. (0 point)</w:t>
      </w:r>
    </w:p>
    <w:p>
      <w:r>
        <w:t>□ The Nyquist frequency was calculated correctly. (1 point)</w:t>
      </w:r>
    </w:p>
    <w:p>
      <w:pPr>
        <w:pStyle w:val="Heading5"/>
      </w:pPr>
      <w:r>
        <w:t>TC_ST_c: Was the Nyquist rate or frequency demonstrated related to the use case?</w:t>
      </w:r>
    </w:p>
    <w:p>
      <w:r>
        <w:t>□ No suitable method was used. (0 point)</w:t>
      </w:r>
    </w:p>
    <w:p>
      <w:r>
        <w:t>□ The Nyquist rate or frequency was demonstrated using an appropriate method and a meaningful example.  (1 point)</w:t>
      </w:r>
    </w:p>
    <w:p>
      <w:r>
        <w:t>□ The Nyquist rate or frequency was demonstrated using an appropriate method and a meaningful example related to the defined use case.  (2 points)</w:t>
      </w:r>
    </w:p>
    <w:p>
      <w:pPr>
        <w:pStyle w:val="Heading5"/>
      </w:pPr>
      <w:r>
        <w:t>TC_ST_d: To what extent has the Nyquist-Shannon sampling theorem been demonstrated?</w:t>
      </w:r>
    </w:p>
    <w:p>
      <w:r>
        <w:t>□ No suitable approach was used. (0 point)</w:t>
      </w:r>
    </w:p>
    <w:p>
      <w:r>
        <w:t>□ The Nyquist-Shannon sampling theorem was demonstrated at relevant data points and sampling rates.  (1 point)</w:t>
      </w:r>
    </w:p>
    <w:p>
      <w:pPr>
        <w:pStyle w:val="Heading5"/>
      </w:pPr>
      <w:r>
        <w:t>TC_ST_e: Were aliasing effects related to the Nyquist–Shannon sampling theorem demonstrated?</w:t>
      </w:r>
    </w:p>
    <w:p>
      <w:r>
        <w:t>□ No. (0 point)</w:t>
      </w:r>
    </w:p>
    <w:p>
      <w:r>
        <w:t>□ Yes. (1 point)</w:t>
      </w:r>
    </w:p>
    <w:p>
      <w:pPr>
        <w:pStyle w:val="Heading5"/>
      </w:pPr>
      <w:r>
        <w:t>TC2.1a: How was the associated image processing algorithm for detecting structures implemented?</w:t>
      </w:r>
    </w:p>
    <w:p>
      <w:r>
        <w:t>□ The entire algorithm was implemented as a whole. The sub-steps were not separated. (0 point)</w:t>
      </w:r>
    </w:p>
    <w:p>
      <w:r>
        <w:t>□ Some sub-steps of the algorithm were implemented (either using own code or libraries). (2 points)</w:t>
      </w:r>
    </w:p>
    <w:p>
      <w:r>
        <w:t>□ All relevant sub-steps of the algorithm were implemented (either own code or using libraries). (5 points)</w:t>
      </w:r>
    </w:p>
    <w:p>
      <w:pPr>
        <w:pStyle w:val="Heading5"/>
      </w:pPr>
      <w:r>
        <w:t>TC2.1b: How was the associated image processing algorithm for detecting structures demonstrated?</w:t>
      </w:r>
    </w:p>
    <w:p>
      <w:r>
        <w:t>□ The entire algorithm was demonstrated as a whole. The sub-steps were not demonstrated. (0 point)</w:t>
      </w:r>
    </w:p>
    <w:p>
      <w:r>
        <w:t>□ Some sub-steps of the algorithm were demonstrated. (2 points)</w:t>
      </w:r>
    </w:p>
    <w:p>
      <w:r>
        <w:t>□ All relevant sub-steps of the algorithm were demonstrated. (5 points)</w:t>
      </w:r>
    </w:p>
    <w:p>
      <w:pPr>
        <w:pStyle w:val="Heading5"/>
      </w:pPr>
      <w:r>
        <w:t>TC2.1c: Could the pattern (lines, edges, circles, ...) be effectively detected in the image?</w:t>
      </w:r>
    </w:p>
    <w:p>
      <w:r>
        <w:t>□ No, the pattern was not detected or results are not convincing. (0 point)</w:t>
      </w:r>
    </w:p>
    <w:p>
      <w:r>
        <w:t>□ Some of the patterns in the image could be detected. (1 point)</w:t>
      </w:r>
    </w:p>
    <w:p>
      <w:r>
        <w:t>□ Excellent detection of the relevant patterns. (2 points)</w:t>
      </w:r>
    </w:p>
    <w:p>
      <w:pPr>
        <w:pStyle w:val="Heading5"/>
      </w:pPr>
      <w:r>
        <w:t>TC2.2a: Were suitable classical image processing methods used for segmentation?</w:t>
      </w:r>
    </w:p>
    <w:p>
      <w:r>
        <w:t>□ No appropriate segmentation methods was properly applied (0 point)</w:t>
      </w:r>
    </w:p>
    <w:p>
      <w:r>
        <w:t>□ 1 suitable segmentation methods was properly applied. (1 point)</w:t>
      </w:r>
    </w:p>
    <w:p>
      <w:r>
        <w:t>□ 2+ suitable segmentation methods were properly applied and compared. (2 points)</w:t>
      </w:r>
    </w:p>
    <w:p>
      <w:pPr>
        <w:pStyle w:val="Heading5"/>
      </w:pPr>
      <w:r>
        <w:t>TC2.2b: How appropriate are the morphological operations used? A morphological operation refers to dilation or erosion. A closing or an opening are each two morphological operations.</w:t>
      </w:r>
    </w:p>
    <w:p>
      <w:r>
        <w:t>□ No appropriate morphological operations were applied. (0 point)</w:t>
      </w:r>
    </w:p>
    <w:p>
      <w:r>
        <w:t>□ Up to 2 appropriate morphological operations were applied. (1 point)</w:t>
      </w:r>
    </w:p>
    <w:p>
      <w:r>
        <w:t>□ Up to 4 or more appropriate morphological operations were applied. (2 points)</w:t>
      </w:r>
    </w:p>
    <w:p>
      <w:pPr>
        <w:pStyle w:val="Heading5"/>
      </w:pPr>
      <w:r>
        <w:t>TC2.2c: Were the objects extracted?</w:t>
      </w:r>
    </w:p>
    <w:p>
      <w:r>
        <w:t>□ No, the objects were not extracted or no appropriate method was used. (0 point)</w:t>
      </w:r>
    </w:p>
    <w:p>
      <w:r>
        <w:t>□ Yes, the objects were extracted with an appropriate method. (1 point)</w:t>
      </w:r>
    </w:p>
    <w:p>
      <w:pPr>
        <w:pStyle w:val="Heading5"/>
      </w:pPr>
      <w:r>
        <w:t>TC2.2d: Was the number or objects calculated?</w:t>
      </w:r>
    </w:p>
    <w:p>
      <w:r>
        <w:t>□ No or the number is wrong. (0 point)</w:t>
      </w:r>
    </w:p>
    <w:p>
      <w:r>
        <w:t>□ Yes, the number is correctly output in the notebook. (1 point)</w:t>
      </w:r>
    </w:p>
    <w:p>
      <w:pPr>
        <w:pStyle w:val="Heading5"/>
      </w:pPr>
      <w:r>
        <w:t>TC2.2e: Were the objects measured?</w:t>
      </w:r>
    </w:p>
    <w:p>
      <w:r>
        <w:t>□ No, the objects were not measured or with ony 1 appropriate property. (0 point)</w:t>
      </w:r>
    </w:p>
    <w:p>
      <w:r>
        <w:t>□ Yes, the objects were measured with 2 appropriate properties. (1 point)</w:t>
      </w:r>
    </w:p>
    <w:p>
      <w:r>
        <w:t>□ Yes, the objects were measured with 3 appropriate properties. (2 points)</w:t>
      </w:r>
    </w:p>
    <w:p>
      <w:pPr>
        <w:pStyle w:val="Heading5"/>
      </w:pPr>
      <w:r>
        <w:t>TC2.2f: Have statistics been compiled on the properties across the measured/detected objects measured?</w:t>
      </w:r>
    </w:p>
    <w:p>
      <w:r>
        <w:t>□ No. (0 point)</w:t>
      </w:r>
    </w:p>
    <w:p>
      <w:r>
        <w:t>□ Yes. (1 point)</w:t>
      </w:r>
    </w:p>
    <w:p>
      <w:pPr>
        <w:pStyle w:val="Heading5"/>
      </w:pPr>
      <w:r>
        <w:t xml:space="preserve">TC2.2g: Was a minimal topological skeleton extracted? Minimal means as few pixels as possible - depending on shape of object. </w:t>
      </w:r>
    </w:p>
    <w:p>
      <w:r>
        <w:t>□ Skeleton missing, not minimal, or structurally inaccurate. (0 point)</w:t>
      </w:r>
    </w:p>
    <w:p>
      <w:r>
        <w:t>□ A minimal skeleton was extracted and is maximum one pixel length wide. (1 point)</w:t>
      </w:r>
    </w:p>
    <w:p>
      <w:pPr>
        <w:pStyle w:val="Heading5"/>
      </w:pPr>
      <w:r>
        <w:t>TC2.2h: Is the skeleton really representative? Representative means that it represents the shape of the object well.</w:t>
      </w:r>
    </w:p>
    <w:p>
      <w:r>
        <w:t>□ No, the skeleton does not represent the expected shape of the object. (0 point)</w:t>
      </w:r>
    </w:p>
    <w:p>
      <w:r>
        <w:t>□ Yes, the extracted skeleton is representative for shape of the selected object. (1 point)</w:t>
      </w:r>
    </w:p>
    <w:p>
      <w:pPr>
        <w:pStyle w:val="Heading5"/>
      </w:pPr>
      <w:r>
        <w:t>TC2.2i: Was the length of each individual skeleton output in pixels?</w:t>
      </w:r>
    </w:p>
    <w:p>
      <w:r>
        <w:t>□ No. (0 point)</w:t>
      </w:r>
    </w:p>
    <w:p>
      <w:r>
        <w:t>□ Yes. (1 point)</w:t>
      </w:r>
    </w:p>
    <w:p>
      <w:pPr>
        <w:pStyle w:val="Heading5"/>
      </w:pPr>
      <w:r>
        <w:t xml:space="preserve">TC2.3a: Were 1-2 suitable augmentation procedures selected? Note: Geometric augmentations (e.g., translation, rotation, mirroring) are excluded. </w:t>
      </w:r>
    </w:p>
    <w:p>
      <w:r>
        <w:t>□ No, suitable augmentation procedures or geometric augmentation procedures were selected. (0 point)</w:t>
      </w:r>
    </w:p>
    <w:p>
      <w:r>
        <w:t>□ Yes, 1 suitable augmentation procedure was selected. (1 point)</w:t>
      </w:r>
    </w:p>
    <w:p>
      <w:r>
        <w:t>□ Yes, 2+ suitable augmentation procedures were selected. (2 points)</w:t>
      </w:r>
    </w:p>
    <w:p>
      <w:pPr>
        <w:pStyle w:val="Heading5"/>
      </w:pPr>
      <w:r>
        <w:t>TC2.3b: Were the selected augmentations correctly implemented (using libraries if needed)?</w:t>
      </w:r>
    </w:p>
    <w:p>
      <w:r>
        <w:t>□ The augmentation procedures were not implemented. Or the implementation was wrong. (0 point)</w:t>
      </w:r>
    </w:p>
    <w:p>
      <w:r>
        <w:t>□ The augmentation procedure was suitably implemented (using own code or libraries). Note: if multiple augmentations were applied, extra points are awarded. (1 point)</w:t>
      </w:r>
    </w:p>
    <w:p>
      <w:pPr>
        <w:pStyle w:val="Heading5"/>
      </w:pPr>
      <w:r>
        <w:t>TC2.3c: Was a sample image used to test the augmentation procedures?</w:t>
      </w:r>
    </w:p>
    <w:p>
      <w:r>
        <w:t>□ No, the augmentations were not tested with a sample image. (0 point)</w:t>
      </w:r>
    </w:p>
    <w:p>
      <w:r>
        <w:t>□ Yes, the augmentations were tested with a sample image. (1 point)</w:t>
      </w:r>
    </w:p>
    <w:p>
      <w:pPr>
        <w:pStyle w:val="Heading5"/>
      </w:pPr>
      <w:r>
        <w:t>TC2.3d: Could the augmentation effect be successfully demonstrated?</w:t>
      </w:r>
    </w:p>
    <w:p>
      <w:r>
        <w:t>□ No. (0 point)</w:t>
      </w:r>
    </w:p>
    <w:p>
      <w:r>
        <w:t>□ Yes, the augmentation effect was successfully demonstrated on 2-3 images (one point per augmentation type). (1 point)</w:t>
      </w:r>
    </w:p>
    <w:p>
      <w:pPr>
        <w:pStyle w:val="Heading2"/>
      </w:pPr>
      <w:r>
        <w:t>Analysis und Communication (2x)</w:t>
      </w:r>
    </w:p>
    <w:p>
      <w:pPr>
        <w:pStyle w:val="Heading5"/>
      </w:pPr>
      <w:r>
        <w:t>TC07_REPLACE_BY_TC05_TODO: Were advanced classical image processing methods used? Hint: do not use deep learning.</w:t>
      </w:r>
    </w:p>
    <w:p>
      <w:r>
        <w:t>□ No. (0 point)</w:t>
      </w:r>
    </w:p>
    <w:p>
      <w:r>
        <w:t>□ Yes. (1 point)</w:t>
      </w:r>
    </w:p>
    <w:p>
      <w:pPr>
        <w:pStyle w:val="Heading5"/>
      </w:pPr>
      <w:r>
        <w:t>AC01: Have observations of the results been written in a clear and precise way?</w:t>
      </w:r>
    </w:p>
    <w:p>
      <w:r>
        <w:t>□ Observations are either missing or are unclear or imprecise. (0 point)</w:t>
      </w:r>
    </w:p>
    <w:p>
      <w:r>
        <w:t>□ Clear and precise observations (e.g. a few bullet points or a few sentences) complement the results. (1 point)</w:t>
      </w:r>
    </w:p>
    <w:p>
      <w:pPr>
        <w:pStyle w:val="Heading5"/>
      </w:pPr>
      <w:r>
        <w:t>AC02: Are the observations of the results use case oriented?</w:t>
      </w:r>
    </w:p>
    <w:p>
      <w:r>
        <w:t>□ Observations are generic or missing. (0 point)</w:t>
      </w:r>
    </w:p>
    <w:p>
      <w:r>
        <w:t>□ The noted observations are specifically targeted to the use case or problem statement. (1 point)</w:t>
      </w:r>
    </w:p>
    <w:p>
      <w:pPr>
        <w:pStyle w:val="Heading5"/>
      </w:pPr>
      <w:r>
        <w:t>AC03: Have interpretations of the results been written in a clear and precise way?</w:t>
      </w:r>
    </w:p>
    <w:p>
      <w:r>
        <w:t>□ Interpretations are either missing or are unclear or imprecise. (0 point)</w:t>
      </w:r>
    </w:p>
    <w:p>
      <w:r>
        <w:t>□ Clear and precise interpretations (e.g. a few sentences) complement the results. (1 point)</w:t>
      </w:r>
    </w:p>
    <w:p>
      <w:pPr>
        <w:pStyle w:val="Heading5"/>
      </w:pPr>
      <w:r>
        <w:t>AC04: Are the interpretations of the results use case oriented?</w:t>
      </w:r>
    </w:p>
    <w:p>
      <w:r>
        <w:t>□ Interpretations are generic or missing. (0 point)</w:t>
      </w:r>
    </w:p>
    <w:p>
      <w:r>
        <w:t>□ The found interpretations are specifically targeted to the use case or problem statement. (1 point)</w:t>
      </w:r>
    </w:p>
    <w:p>
      <w:pPr>
        <w:pStyle w:val="Heading5"/>
      </w:pPr>
      <w:r>
        <w:t>AC05: Has a discussion of the results been written in a clear and precise way?</w:t>
      </w:r>
    </w:p>
    <w:p>
      <w:r>
        <w:t>□ The discussion is either missing or is unclear or imprecise. (0 point)</w:t>
      </w:r>
    </w:p>
    <w:p>
      <w:r>
        <w:t>□ A clear and precise discussion completes the results. (1 point)</w:t>
      </w:r>
    </w:p>
    <w:p>
      <w:pPr>
        <w:pStyle w:val="Heading5"/>
      </w:pPr>
      <w:r>
        <w:t>AC06: Is the discussion use case oriented?</w:t>
      </w:r>
    </w:p>
    <w:p>
      <w:r>
        <w:t>□ The discussion is generic or missing. (0 point)</w:t>
      </w:r>
    </w:p>
    <w:p>
      <w:r>
        <w:t>□ The discussion are specifically targeted to the use case or problem statement. (1 point)</w:t>
      </w:r>
    </w:p>
    <w:p>
      <w:pPr>
        <w:pStyle w:val="Heading5"/>
      </w:pPr>
      <w:r>
        <w:t>AC07: Does the discussion raise interesting aspects?</w:t>
      </w:r>
    </w:p>
    <w:p>
      <w:r>
        <w:t>□ The discussion is rather a protocol of WHAT has been done HOW in what order. (0 point)</w:t>
      </w:r>
    </w:p>
    <w:p>
      <w:r>
        <w:t>□ The discussion critically questions the results or elaborates on specific good/bad results or raises benefits or disadvantages of the applied methods. (1 point)</w:t>
      </w:r>
    </w:p>
    <w:p>
      <w:pPr>
        <w:pStyle w:val="Heading5"/>
      </w:pPr>
      <w:r>
        <w:t>AC08: Was there a reasoning WHY WHICH methods were chosen?</w:t>
      </w:r>
    </w:p>
    <w:p>
      <w:r>
        <w:t>□ No, there is no reasoning for the choice of methods. (0 point)</w:t>
      </w:r>
    </w:p>
    <w:p>
      <w:r>
        <w:t>□ There are reasons for the choice of methods. (0.5 point)</w:t>
      </w:r>
    </w:p>
    <w:p>
      <w:r>
        <w:t>□ The choice of methods is excellently reasoned and targeted towards the use case. (1 point)</w:t>
      </w:r>
    </w:p>
    <w:p>
      <w:pPr>
        <w:pStyle w:val="Heading5"/>
      </w:pPr>
      <w:r>
        <w:t>AC09: Was there a reasoning WHY WHICH parameters were chosen?</w:t>
      </w:r>
    </w:p>
    <w:p>
      <w:r>
        <w:t>□ No, the reasons for the choice of parameters are missing. (0 point)</w:t>
      </w:r>
    </w:p>
    <w:p>
      <w:r>
        <w:t>□ There are reasons for the choice of parameters. (0.5 point)</w:t>
      </w:r>
    </w:p>
    <w:p>
      <w:r>
        <w:t>□ The choice of parameters is excellently reasoned and targeted towards the use case. (1 point)</w:t>
      </w:r>
    </w:p>
    <w:p>
      <w:pPr>
        <w:pStyle w:val="Heading5"/>
      </w:pPr>
      <w:r>
        <w:t>AC10: How is the choice of metric reasoned?</w:t>
      </w:r>
    </w:p>
    <w:p>
      <w:r>
        <w:t>□ Metrics are used without reasoning why. (0 point)</w:t>
      </w:r>
    </w:p>
    <w:p>
      <w:r>
        <w:t>□ The choice of metrics is usually reasoned. (0.5 point)</w:t>
      </w:r>
    </w:p>
    <w:p>
      <w:r>
        <w:t>□ The choice of metrics is excellently reasoned and targeted towards the use case. (1 point)</w:t>
      </w:r>
    </w:p>
    <w:p>
      <w:pPr>
        <w:pStyle w:val="Heading5"/>
      </w:pPr>
      <w:r>
        <w:t>AC11: The visualizations are accompanied by statistical key performance indicators (KPIs, Kennzahlen). E.g. mean, median, std, ...</w:t>
      </w:r>
    </w:p>
    <w:p>
      <w:r>
        <w:t>□ No, there is no systematic evaluation of the KPIs for the visualizations. (0 point)</w:t>
      </w:r>
    </w:p>
    <w:p>
      <w:r>
        <w:t>□ KPIs for the visualizations are occasionally provided. (0.5 point)</w:t>
      </w:r>
    </w:p>
    <w:p>
      <w:r>
        <w:t>□ KPIs for the visualizations are systematically provided. (1 point)</w:t>
      </w:r>
    </w:p>
    <w:p>
      <w:pPr>
        <w:pStyle w:val="Heading5"/>
      </w:pPr>
      <w:r>
        <w:t>AC12: Are there any visualizations that show the experiments carried out particularly well/accurately?</w:t>
      </w:r>
    </w:p>
    <w:p>
      <w:r>
        <w:t>□ The visualizations are standard or not available. (0 point)</w:t>
      </w:r>
    </w:p>
    <w:p>
      <w:r>
        <w:t>□ There are some particularly successful visualizations that demonstrate the experiments. (1 point)</w:t>
      </w:r>
    </w:p>
    <w:p>
      <w:pPr>
        <w:pStyle w:val="Heading5"/>
      </w:pPr>
      <w:r>
        <w:t>AC13a: Relevance: Does the submission clearly connect to the selected country?</w:t>
      </w:r>
    </w:p>
    <w:p>
      <w:r>
        <w:t>□ There is little or no connection between the country and the selected data. (0 point)</w:t>
      </w:r>
    </w:p>
    <w:p>
      <w:r>
        <w:t>□ The submission contains data clearly related to the selected country. (1 point)</w:t>
      </w:r>
    </w:p>
    <w:p>
      <w:pPr>
        <w:pStyle w:val="Heading5"/>
      </w:pPr>
      <w:r>
        <w:t>AC13b: Context/Structure: Is there an overarching theme or narrative?</w:t>
      </w:r>
    </w:p>
    <w:p>
      <w:r>
        <w:t>□ The data or use cases were chosen to fit a country, but an overarching context is missing. (0 point)</w:t>
      </w:r>
    </w:p>
    <w:p>
      <w:r>
        <w:t>□ The submission is organized with a clear theme or context. (1 point)</w:t>
      </w:r>
    </w:p>
    <w:p>
      <w:pPr>
        <w:pStyle w:val="Heading5"/>
      </w:pPr>
      <w:r>
        <w:t>AC13c: Personalization: Does the submission include creative or personal touches?</w:t>
      </w:r>
    </w:p>
    <w:p>
      <w:r>
        <w:t>□ The submission is purely factual without any personal or creative elements. (0 point)</w:t>
      </w:r>
    </w:p>
    <w:p>
      <w:r>
        <w:t>□ The submission includes a personal touch or creative elements. (1 point)</w:t>
      </w:r>
    </w:p>
    <w:p>
      <w:pPr>
        <w:pStyle w:val="Heading5"/>
      </w:pPr>
      <w:r>
        <w:t>AC13d: Depth/Creativity: Does the submission go beyond basics?</w:t>
      </w:r>
    </w:p>
    <w:p>
      <w:r>
        <w:t>□ The submission is simple and lacks depth or additional insight. (0 point)</w:t>
      </w:r>
    </w:p>
    <w:p>
      <w:r>
        <w:t>□ The submission demonstrates creativity and depth (e.g. storytelling, cultural context, or valuable insights). (1 point)</w:t>
      </w:r>
    </w:p>
    <w:p>
      <w:pPr>
        <w:pStyle w:val="Heading5"/>
      </w:pPr>
      <w:r>
        <w:t>AC14: Have the axes of the visualizations been labeled? (is graded once at end of one task for all days)</w:t>
      </w:r>
    </w:p>
    <w:p>
      <w:r>
        <w:t>□ Some axis labels are missing (0 point)</w:t>
      </w:r>
    </w:p>
    <w:p>
      <w:r>
        <w:t>□ The axis labels are complete for all variables (1 point)</w:t>
      </w:r>
    </w:p>
    <w:p>
      <w:pPr>
        <w:pStyle w:val="Heading5"/>
      </w:pPr>
      <w:r>
        <w:t>AC16: Were resources related to advanced methods referenced (e.g., article)?</w:t>
      </w:r>
    </w:p>
    <w:p>
      <w:r>
        <w:t>□ No. (0 point)</w:t>
      </w:r>
    </w:p>
    <w:p>
      <w:r>
        <w:t>□ Yes. (1 point)</w:t>
      </w:r>
    </w:p>
    <w:p>
      <w:pPr>
        <w:pStyle w:val="Heading5"/>
      </w:pPr>
      <w:r>
        <w:t>AC17: Was a reflection on the MC conducted?</w:t>
      </w:r>
    </w:p>
    <w:p>
      <w:r>
        <w:t>□ No. (0 point)</w:t>
      </w:r>
    </w:p>
    <w:p>
      <w:r>
        <w:t>□ Yes. (3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